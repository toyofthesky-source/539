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2026/10/28 (資料庫最新期別: 115000261)</w:t>
        <w:br/>
      </w:r>
      <w:r>
        <w:rPr>
          <w:i/>
        </w:rPr>
        <w:t>本期分析輸入 (最新獎號): 06 11 13 19 35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31</w:t>
            </w:r>
          </w:p>
        </w:tc>
        <w:tc>
          <w:tcPr>
            <w:tcW w:type="dxa" w:w="1234"/>
          </w:tcPr>
          <w:p>
            <w:r>
              <w:t>0.82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5.4 期</w:t>
            </w:r>
          </w:p>
        </w:tc>
        <w:tc>
          <w:tcPr>
            <w:tcW w:type="dxa" w:w="1234"/>
          </w:tcPr>
          <w:p>
            <w:r>
              <w:t>近期冷門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32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7.4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04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6 期</w:t>
            </w:r>
          </w:p>
        </w:tc>
        <w:tc>
          <w:tcPr>
            <w:tcW w:type="dxa" w:w="1234"/>
          </w:tcPr>
          <w:p>
            <w:r>
              <w:t>6.1 期</w:t>
            </w:r>
          </w:p>
        </w:tc>
        <w:tc>
          <w:tcPr>
            <w:tcW w:type="dxa" w:w="1234"/>
          </w:tcPr>
          <w:p>
            <w:r>
              <w:t>近期冷門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34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29</w:t>
            </w:r>
          </w:p>
        </w:tc>
        <w:tc>
          <w:tcPr>
            <w:tcW w:type="dxa" w:w="1234"/>
          </w:tcPr>
          <w:p>
            <w:r>
              <w:t>0.77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19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33</w:t>
            </w:r>
          </w:p>
        </w:tc>
        <w:tc>
          <w:tcPr>
            <w:tcW w:type="dxa" w:w="1234"/>
          </w:tcPr>
          <w:p>
            <w:r>
              <w:t>0.77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19 期</w:t>
            </w:r>
          </w:p>
        </w:tc>
        <w:tc>
          <w:tcPr>
            <w:tcW w:type="dxa" w:w="1234"/>
          </w:tcPr>
          <w:p>
            <w:r>
              <w:t>9.1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25</w:t>
            </w:r>
          </w:p>
        </w:tc>
        <w:tc>
          <w:tcPr>
            <w:tcW w:type="dxa" w:w="1234"/>
          </w:tcPr>
          <w:p>
            <w:r>
              <w:t>0.75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22</w:t>
            </w:r>
          </w:p>
        </w:tc>
        <w:tc>
          <w:tcPr>
            <w:tcW w:type="dxa" w:w="1234"/>
          </w:tcPr>
          <w:p>
            <w:r>
              <w:t>0.73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7.1 期</w:t>
            </w:r>
          </w:p>
        </w:tc>
        <w:tc>
          <w:tcPr>
            <w:tcW w:type="dxa" w:w="1234"/>
          </w:tcPr>
          <w:p>
            <w:r>
              <w:t>近期冷門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04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15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21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07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32</w:t>
      </w:r>
      <w:r>
        <w:t xml:space="preserve"> (歷史拖牌出現 12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115000259</w:t>
            </w:r>
          </w:p>
        </w:tc>
        <w:tc>
          <w:tcPr>
            <w:tcW w:type="dxa" w:w="2160"/>
          </w:tcPr>
          <w:p>
            <w:r>
              <w:t>2026/10/26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13 </w:t>
            </w:r>
            <w:r>
              <w:t xml:space="preserve">15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28 </w:t>
            </w:r>
            <w:r>
              <w:rPr>
                <w:b/>
                <w:color w:val="DC3232"/>
              </w:rP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02 06 15 27 28</w:t>
            </w:r>
          </w:p>
        </w:tc>
      </w:tr>
      <w:tr>
        <w:tc>
          <w:tcPr>
            <w:tcW w:type="dxa" w:w="2160"/>
          </w:tcPr>
          <w:p>
            <w:r>
              <w:t>115000249</w:t>
            </w:r>
          </w:p>
        </w:tc>
        <w:tc>
          <w:tcPr>
            <w:tcW w:type="dxa" w:w="2160"/>
          </w:tcPr>
          <w:p>
            <w:r>
              <w:t>2026/10/14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t xml:space="preserve">09 </w:t>
            </w:r>
            <w:r>
              <w:rPr>
                <w:b/>
                <w:color w:val="DC3232"/>
              </w:rPr>
              <w:t xml:space="preserve">13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14 15 26 32 34</w:t>
            </w:r>
          </w:p>
        </w:tc>
      </w:tr>
      <w:tr>
        <w:tc>
          <w:tcPr>
            <w:tcW w:type="dxa" w:w="2160"/>
          </w:tcPr>
          <w:p>
            <w:r>
              <w:t>115000243</w:t>
            </w:r>
          </w:p>
        </w:tc>
        <w:tc>
          <w:tcPr>
            <w:tcW w:type="dxa" w:w="2160"/>
          </w:tcPr>
          <w:p>
            <w:r>
              <w:t>2026/10/7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11 </w:t>
            </w:r>
            <w:r>
              <w:t xml:space="preserve">14 </w:t>
            </w:r>
            <w:r>
              <w:t xml:space="preserve">18 </w:t>
            </w:r>
            <w:r>
              <w:rPr>
                <w:b/>
                <w:color w:val="DC3232"/>
              </w:rPr>
              <w:t xml:space="preserve">19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03 07 15 17 30</w:t>
            </w:r>
          </w:p>
        </w:tc>
      </w:tr>
      <w:tr>
        <w:tc>
          <w:tcPr>
            <w:tcW w:type="dxa" w:w="2160"/>
          </w:tcPr>
          <w:p>
            <w:r>
              <w:t>115000236</w:t>
            </w:r>
          </w:p>
        </w:tc>
        <w:tc>
          <w:tcPr>
            <w:tcW w:type="dxa" w:w="2160"/>
          </w:tcPr>
          <w:p>
            <w:r>
              <w:t>2026/9/29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06 </w:t>
            </w:r>
            <w:r>
              <w:rPr>
                <w:b/>
                <w:color w:val="DC3232"/>
              </w:rPr>
              <w:t xml:space="preserve">13 </w:t>
            </w:r>
            <w:r>
              <w:t xml:space="preserve">17 </w:t>
            </w:r>
            <w:r>
              <w:t xml:space="preserve">26 </w:t>
            </w:r>
            <w:r>
              <w:t xml:space="preserve">28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02 07 09 14 33</w:t>
            </w:r>
          </w:p>
        </w:tc>
      </w:tr>
      <w:tr>
        <w:tc>
          <w:tcPr>
            <w:tcW w:type="dxa" w:w="2160"/>
          </w:tcPr>
          <w:p>
            <w:r>
              <w:t>115000235</w:t>
            </w:r>
          </w:p>
        </w:tc>
        <w:tc>
          <w:tcPr>
            <w:tcW w:type="dxa" w:w="2160"/>
          </w:tcPr>
          <w:p>
            <w:r>
              <w:t>2026/9/28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13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21 </w:t>
            </w:r>
            <w:r>
              <w:t xml:space="preserve">27 </w:t>
            </w:r>
            <w:r>
              <w:t xml:space="preserve">32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06 13 17 26 28</w:t>
            </w:r>
          </w:p>
        </w:tc>
      </w:tr>
      <w:tr>
        <w:tc>
          <w:tcPr>
            <w:tcW w:type="dxa" w:w="2160"/>
          </w:tcPr>
          <w:p>
            <w:r>
              <w:t>115000225</w:t>
            </w:r>
          </w:p>
        </w:tc>
        <w:tc>
          <w:tcPr>
            <w:tcW w:type="dxa" w:w="2160"/>
          </w:tcPr>
          <w:p>
            <w:r>
              <w:t>2026/9/16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t xml:space="preserve">08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13 </w:t>
            </w:r>
            <w:r>
              <w:rPr>
                <w:b/>
                <w:color w:val="DC3232"/>
              </w:rPr>
              <w:t xml:space="preserve">19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02 08 11 12 34</w:t>
            </w:r>
          </w:p>
        </w:tc>
      </w:tr>
      <w:tr>
        <w:tc>
          <w:tcPr>
            <w:tcW w:type="dxa" w:w="2160"/>
          </w:tcPr>
          <w:p>
            <w:r>
              <w:t>115000217</w:t>
            </w:r>
          </w:p>
        </w:tc>
        <w:tc>
          <w:tcPr>
            <w:tcW w:type="dxa" w:w="2160"/>
          </w:tcPr>
          <w:p>
            <w:r>
              <w:t>2026/9/7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19 </w:t>
            </w:r>
            <w:r>
              <w:t xml:space="preserve">25 </w:t>
            </w:r>
            <w:r>
              <w:t xml:space="preserve">26 </w:t>
            </w:r>
            <w:r>
              <w:t xml:space="preserve">31 </w:t>
            </w:r>
            <w:r>
              <w:rPr>
                <w:b/>
                <w:color w:val="DC3232"/>
              </w:rP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03 07 25 29 30</w:t>
            </w:r>
          </w:p>
        </w:tc>
      </w:tr>
      <w:tr>
        <w:tc>
          <w:tcPr>
            <w:tcW w:type="dxa" w:w="2160"/>
          </w:tcPr>
          <w:p>
            <w:r>
              <w:t>115000207</w:t>
            </w:r>
          </w:p>
        </w:tc>
        <w:tc>
          <w:tcPr>
            <w:tcW w:type="dxa" w:w="2160"/>
          </w:tcPr>
          <w:p>
            <w:r>
              <w:t>2026/8/26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13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35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02 03 07 25 33</w:t>
            </w:r>
          </w:p>
        </w:tc>
      </w:tr>
      <w:tr>
        <w:tc>
          <w:tcPr>
            <w:tcW w:type="dxa" w:w="2160"/>
          </w:tcPr>
          <w:p>
            <w:r>
              <w:t>115000191</w:t>
            </w:r>
          </w:p>
        </w:tc>
        <w:tc>
          <w:tcPr>
            <w:tcW w:type="dxa" w:w="2160"/>
          </w:tcPr>
          <w:p>
            <w:r>
              <w:t>2026/8/7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06 </w:t>
            </w:r>
            <w:r>
              <w:rPr>
                <w:b/>
                <w:color w:val="DC3232"/>
              </w:rPr>
              <w:t xml:space="preserve">11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13 </w:t>
            </w:r>
            <w:r>
              <w:rPr>
                <w:b/>
                <w:color w:val="DC3232"/>
              </w:rPr>
              <w:t xml:space="preserve">19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05 11 24 31 32</w:t>
            </w:r>
          </w:p>
        </w:tc>
      </w:tr>
      <w:tr>
        <w:tc>
          <w:tcPr>
            <w:tcW w:type="dxa" w:w="2160"/>
          </w:tcPr>
          <w:p>
            <w:r>
              <w:t>115000186</w:t>
            </w:r>
          </w:p>
        </w:tc>
        <w:tc>
          <w:tcPr>
            <w:tcW w:type="dxa" w:w="2160"/>
          </w:tcPr>
          <w:p>
            <w:r>
              <w:t>2026/8/1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06 </w:t>
            </w:r>
            <w:r>
              <w:rPr>
                <w:b/>
                <w:color w:val="DC3232"/>
              </w:rPr>
              <w:t xml:space="preserve">11 </w:t>
            </w:r>
            <w:r>
              <w:t xml:space="preserve">18 </w:t>
            </w:r>
            <w:r>
              <w:t xml:space="preserve">22 </w:t>
            </w:r>
            <w: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07 21 23 28 35</w:t>
            </w:r>
          </w:p>
        </w:tc>
      </w:tr>
    </w:tbl>
    <w:p>
      <w:r>
        <w:br/>
        <w:t>歷史匹配總次數: 66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30, 15, 28, 14, 19, 13, 06, 17</w:t>
        <w:br/>
      </w:r>
      <w:r>
        <w:rPr>
          <w:b/>
        </w:rPr>
        <w:t xml:space="preserve">冷門號碼 (近30期開出次數最低後8名): </w:t>
      </w:r>
      <w:r>
        <w:t>29, 31, 11, 04, 10, 12, 22, 37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0.67 個號碼</w:t>
        <w:br/>
      </w:r>
      <w:r>
        <w:t xml:space="preserve">  * 中 0 星: 46.7% (14次)</w:t>
        <w:br/>
      </w:r>
      <w:r>
        <w:t xml:space="preserve">  * 中 1 星: 40.0% (12次)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0.73 個號碼</w:t>
        <w:br/>
      </w:r>
      <w:r>
        <w:t xml:space="preserve">  * 中 0 星: 40.0% (12次)</w:t>
        <w:br/>
      </w:r>
      <w:r>
        <w:t xml:space="preserve">  * 中 1 星: 46.7% (14次)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