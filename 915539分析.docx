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今彩539數據分析與預測報告</w:t>
      </w:r>
    </w:p>
    <w:p>
      <w:r>
        <w:rPr>
          <w:i/>
        </w:rPr>
        <w:t>報告生成時間: 2026/9/15 (資料庫最新期別: 115000224)</w:t>
        <w:br/>
      </w:r>
      <w:r>
        <w:rPr>
          <w:i/>
        </w:rPr>
        <w:t>本期分析輸入 (最新獎號): 04 12 23 26 31</w:t>
        <w:br/>
      </w:r>
      <w:r>
        <w:rPr>
          <w:i/>
        </w:rPr>
        <w:t>匹配拖牌門檻: &gt;= 2 星</w:t>
        <w:br/>
      </w:r>
    </w:p>
    <w:p>
      <w:pPr>
        <w:pStyle w:val="Heading2"/>
      </w:pPr>
      <w:r>
        <w:t>1. 預測推薦號碼 (綜合評分 Top 10)</w:t>
      </w:r>
    </w:p>
    <w:p>
      <w:r>
        <w:t>結合了拖牌出現頻率 (權重 60%) 與 遺漏值超限程度 (權重 40%) 的綜合評估推薦：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F2F2"/>
          </w:tcPr>
          <w:p>
            <w:r>
              <w:rPr>
                <w:b/>
              </w:rPr>
              <w:t>推薦排名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綜合分數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平均間隔期數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狀態標籤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36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14 次</w:t>
            </w:r>
          </w:p>
        </w:tc>
        <w:tc>
          <w:tcPr>
            <w:tcW w:type="dxa" w:w="1234"/>
          </w:tcPr>
          <w:p>
            <w:r>
              <w:t>15 期</w:t>
            </w:r>
          </w:p>
        </w:tc>
        <w:tc>
          <w:tcPr>
            <w:tcW w:type="dxa" w:w="1234"/>
          </w:tcPr>
          <w:p>
            <w:r>
              <w:t>6.4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11</w:t>
            </w:r>
          </w:p>
        </w:tc>
        <w:tc>
          <w:tcPr>
            <w:tcW w:type="dxa" w:w="1234"/>
          </w:tcPr>
          <w:p>
            <w:r>
              <w:t>0.91</w:t>
            </w:r>
          </w:p>
        </w:tc>
        <w:tc>
          <w:tcPr>
            <w:tcW w:type="dxa" w:w="1234"/>
          </w:tcPr>
          <w:p>
            <w:r>
              <w:t>12 次</w:t>
            </w:r>
          </w:p>
        </w:tc>
        <w:tc>
          <w:tcPr>
            <w:tcW w:type="dxa" w:w="1234"/>
          </w:tcPr>
          <w:p>
            <w:r>
              <w:t>21 期</w:t>
            </w:r>
          </w:p>
        </w:tc>
        <w:tc>
          <w:tcPr>
            <w:tcW w:type="dxa" w:w="1234"/>
          </w:tcPr>
          <w:p>
            <w:r>
              <w:t>5.6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07</w:t>
            </w:r>
          </w:p>
        </w:tc>
        <w:tc>
          <w:tcPr>
            <w:tcW w:type="dxa" w:w="1234"/>
          </w:tcPr>
          <w:p>
            <w:r>
              <w:t>0.83</w:t>
            </w:r>
          </w:p>
        </w:tc>
        <w:tc>
          <w:tcPr>
            <w:tcW w:type="dxa" w:w="1234"/>
          </w:tcPr>
          <w:p>
            <w:r>
              <w:t>14 次</w:t>
            </w:r>
          </w:p>
        </w:tc>
        <w:tc>
          <w:tcPr>
            <w:tcW w:type="dxa" w:w="1234"/>
          </w:tcPr>
          <w:p>
            <w:r>
              <w:t>6 期</w:t>
            </w:r>
          </w:p>
        </w:tc>
        <w:tc>
          <w:tcPr>
            <w:tcW w:type="dxa" w:w="1234"/>
          </w:tcPr>
          <w:p>
            <w:r>
              <w:t>5.3 期</w:t>
            </w:r>
          </w:p>
        </w:tc>
        <w:tc>
          <w:tcPr>
            <w:tcW w:type="dxa" w:w="1234"/>
          </w:tcPr>
          <w:p>
            <w:r>
              <w:t>近期熱門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18</w:t>
            </w:r>
          </w:p>
        </w:tc>
        <w:tc>
          <w:tcPr>
            <w:tcW w:type="dxa" w:w="1234"/>
          </w:tcPr>
          <w:p>
            <w:r>
              <w:t>0.79</w:t>
            </w:r>
          </w:p>
        </w:tc>
        <w:tc>
          <w:tcPr>
            <w:tcW w:type="dxa" w:w="1234"/>
          </w:tcPr>
          <w:p>
            <w:r>
              <w:t>12 次</w:t>
            </w:r>
          </w:p>
        </w:tc>
        <w:tc>
          <w:tcPr>
            <w:tcW w:type="dxa" w:w="1234"/>
          </w:tcPr>
          <w:p>
            <w:r>
              <w:t>10 期</w:t>
            </w:r>
          </w:p>
        </w:tc>
        <w:tc>
          <w:tcPr>
            <w:tcW w:type="dxa" w:w="1234"/>
          </w:tcPr>
          <w:p>
            <w:r>
              <w:t>7.2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20</w:t>
            </w:r>
          </w:p>
        </w:tc>
        <w:tc>
          <w:tcPr>
            <w:tcW w:type="dxa" w:w="1234"/>
          </w:tcPr>
          <w:p>
            <w:r>
              <w:t>0.79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21 期</w:t>
            </w:r>
          </w:p>
        </w:tc>
        <w:tc>
          <w:tcPr>
            <w:tcW w:type="dxa" w:w="1234"/>
          </w:tcPr>
          <w:p>
            <w:r>
              <w:t>8.1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02</w:t>
            </w:r>
          </w:p>
        </w:tc>
        <w:tc>
          <w:tcPr>
            <w:tcW w:type="dxa" w:w="1234"/>
          </w:tcPr>
          <w:p>
            <w:r>
              <w:t>0.78</w:t>
            </w:r>
          </w:p>
        </w:tc>
        <w:tc>
          <w:tcPr>
            <w:tcW w:type="dxa" w:w="1234"/>
          </w:tcPr>
          <w:p>
            <w:r>
              <w:t>12 次</w:t>
            </w:r>
          </w:p>
        </w:tc>
        <w:tc>
          <w:tcPr>
            <w:tcW w:type="dxa" w:w="1234"/>
          </w:tcPr>
          <w:p>
            <w:r>
              <w:t>9 期</w:t>
            </w:r>
          </w:p>
        </w:tc>
        <w:tc>
          <w:tcPr>
            <w:tcW w:type="dxa" w:w="1234"/>
          </w:tcPr>
          <w:p>
            <w:r>
              <w:t>6.9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08</w:t>
            </w:r>
          </w:p>
        </w:tc>
        <w:tc>
          <w:tcPr>
            <w:tcW w:type="dxa" w:w="1234"/>
          </w:tcPr>
          <w:p>
            <w:r>
              <w:t>0.75</w:t>
            </w:r>
          </w:p>
        </w:tc>
        <w:tc>
          <w:tcPr>
            <w:tcW w:type="dxa" w:w="1234"/>
          </w:tcPr>
          <w:p>
            <w:r>
              <w:t>13 次</w:t>
            </w:r>
          </w:p>
        </w:tc>
        <w:tc>
          <w:tcPr>
            <w:tcW w:type="dxa" w:w="1234"/>
          </w:tcPr>
          <w:p>
            <w:r>
              <w:t>5 期</w:t>
            </w:r>
          </w:p>
        </w:tc>
        <w:tc>
          <w:tcPr>
            <w:tcW w:type="dxa" w:w="1234"/>
          </w:tcPr>
          <w:p>
            <w:r>
              <w:t>5.1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37</w:t>
            </w:r>
          </w:p>
        </w:tc>
        <w:tc>
          <w:tcPr>
            <w:tcW w:type="dxa" w:w="1234"/>
          </w:tcPr>
          <w:p>
            <w:r>
              <w:t>0.74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26 期</w:t>
            </w:r>
          </w:p>
        </w:tc>
        <w:tc>
          <w:tcPr>
            <w:tcW w:type="dxa" w:w="1234"/>
          </w:tcPr>
          <w:p>
            <w:r>
              <w:t>7.2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19</w:t>
            </w:r>
          </w:p>
        </w:tc>
        <w:tc>
          <w:tcPr>
            <w:tcW w:type="dxa" w:w="1234"/>
          </w:tcPr>
          <w:p>
            <w:r>
              <w:t>0.72</w:t>
            </w:r>
          </w:p>
        </w:tc>
        <w:tc>
          <w:tcPr>
            <w:tcW w:type="dxa" w:w="1234"/>
          </w:tcPr>
          <w:p>
            <w:r>
              <w:t>12 次</w:t>
            </w:r>
          </w:p>
        </w:tc>
        <w:tc>
          <w:tcPr>
            <w:tcW w:type="dxa" w:w="1234"/>
          </w:tcPr>
          <w:p>
            <w:r>
              <w:t>7 期</w:t>
            </w:r>
          </w:p>
        </w:tc>
        <w:tc>
          <w:tcPr>
            <w:tcW w:type="dxa" w:w="1234"/>
          </w:tcPr>
          <w:p>
            <w:r>
              <w:t>6.7 期</w:t>
            </w:r>
          </w:p>
        </w:tc>
        <w:tc>
          <w:tcPr>
            <w:tcW w:type="dxa" w:w="1234"/>
          </w:tcPr>
          <w:p>
            <w:r>
              <w:t>近期熱門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21</w:t>
            </w:r>
          </w:p>
        </w:tc>
        <w:tc>
          <w:tcPr>
            <w:tcW w:type="dxa" w:w="1234"/>
          </w:tcPr>
          <w:p>
            <w:r>
              <w:t>0.70</w:t>
            </w:r>
          </w:p>
        </w:tc>
        <w:tc>
          <w:tcPr>
            <w:tcW w:type="dxa" w:w="1234"/>
          </w:tcPr>
          <w:p>
            <w:r>
              <w:t>7 次</w:t>
            </w:r>
          </w:p>
        </w:tc>
        <w:tc>
          <w:tcPr>
            <w:tcW w:type="dxa" w:w="1234"/>
          </w:tcPr>
          <w:p>
            <w:r>
              <w:t>18 期</w:t>
            </w:r>
          </w:p>
        </w:tc>
        <w:tc>
          <w:tcPr>
            <w:tcW w:type="dxa" w:w="1234"/>
          </w:tcPr>
          <w:p>
            <w:r>
              <w:t>6.3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</w:tbl>
    <w:p/>
    <w:p>
      <w:r>
        <w:rPr>
          <w:b/>
        </w:rPr>
        <w:t>純拖牌分析前 5 名 (含第 5 名同次數號碼)：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07</w:t>
      </w:r>
      <w:r>
        <w:t xml:space="preserve"> (歷史拖牌出現 14 次)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31</w:t>
      </w:r>
      <w:r>
        <w:t xml:space="preserve"> (歷史拖牌出現 14 次)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36</w:t>
      </w:r>
      <w:r>
        <w:t xml:space="preserve"> (歷史拖牌出現 14 次)</w:t>
      </w:r>
    </w:p>
    <w:p>
      <w:pPr>
        <w:pStyle w:val="ListBullet"/>
      </w:pPr>
      <w:r>
        <w:rPr>
          <w:b/>
        </w:rPr>
        <w:t xml:space="preserve">第 4 名：號碼 </w:t>
      </w:r>
      <w:r>
        <w:rPr>
          <w:b/>
        </w:rPr>
        <w:t>01</w:t>
      </w:r>
      <w:r>
        <w:t xml:space="preserve"> (歷史拖牌出現 13 次)</w:t>
      </w:r>
    </w:p>
    <w:p>
      <w:pPr>
        <w:pStyle w:val="ListBullet"/>
      </w:pPr>
      <w:r>
        <w:rPr>
          <w:b/>
        </w:rPr>
        <w:t xml:space="preserve">第 4 名：號碼 </w:t>
      </w:r>
      <w:r>
        <w:rPr>
          <w:b/>
        </w:rPr>
        <w:t>08</w:t>
      </w:r>
      <w:r>
        <w:t xml:space="preserve"> (歷史拖牌出現 13 次)</w:t>
      </w:r>
    </w:p>
    <w:p>
      <w:pPr>
        <w:pStyle w:val="ListBullet"/>
      </w:pPr>
      <w:r>
        <w:rPr>
          <w:b/>
        </w:rPr>
        <w:t xml:space="preserve">第 4 名：號碼 </w:t>
      </w:r>
      <w:r>
        <w:rPr>
          <w:b/>
        </w:rPr>
        <w:t>35</w:t>
      </w:r>
      <w:r>
        <w:t xml:space="preserve"> (歷史拖牌出現 13 次)</w:t>
      </w:r>
    </w:p>
    <w:p>
      <w:pPr>
        <w:pStyle w:val="Heading2"/>
      </w:pPr>
      <w:r>
        <w:t>2. 歷史拖牌匹配明細 (近 10 次匹配)</w:t>
      </w:r>
    </w:p>
    <w:p>
      <w:r>
        <w:t>尋找歷史上開出與本期相同的獎號中，包含 &gt;= 2 個號碼的期數，其下一期的開獎結果：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歷史期別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開獎日期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當期開獎號碼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其下一期開獎號碼</w:t>
            </w:r>
          </w:p>
        </w:tc>
      </w:tr>
      <w:tr>
        <w:tc>
          <w:tcPr>
            <w:tcW w:type="dxa" w:w="2160"/>
          </w:tcPr>
          <w:p>
            <w:r>
              <w:t>115000221</w:t>
            </w:r>
          </w:p>
        </w:tc>
        <w:tc>
          <w:tcPr>
            <w:tcW w:type="dxa" w:w="2160"/>
          </w:tcPr>
          <w:p>
            <w:r>
              <w:t>2026/9/11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12 </w:t>
            </w:r>
            <w:r>
              <w:t xml:space="preserve">15 </w:t>
            </w:r>
            <w:r>
              <w:rPr>
                <w:b/>
                <w:color w:val="DC3232"/>
              </w:rPr>
              <w:t xml:space="preserve">23 </w:t>
            </w:r>
            <w:r>
              <w:t xml:space="preserve">25 </w:t>
            </w:r>
            <w:r>
              <w:t xml:space="preserve">27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06 17 24 25 30</w:t>
            </w:r>
          </w:p>
        </w:tc>
      </w:tr>
      <w:tr>
        <w:tc>
          <w:tcPr>
            <w:tcW w:type="dxa" w:w="2160"/>
          </w:tcPr>
          <w:p>
            <w:r>
              <w:t>115000217</w:t>
            </w:r>
          </w:p>
        </w:tc>
        <w:tc>
          <w:tcPr>
            <w:tcW w:type="dxa" w:w="2160"/>
          </w:tcPr>
          <w:p>
            <w:r>
              <w:t>2026/9/7</w:t>
            </w:r>
          </w:p>
        </w:tc>
        <w:tc>
          <w:tcPr>
            <w:tcW w:type="dxa" w:w="2160"/>
          </w:tcPr>
          <w:p>
            <w:r>
              <w:t xml:space="preserve">19 </w:t>
            </w:r>
            <w:r>
              <w:t xml:space="preserve">25 </w:t>
            </w:r>
            <w:r>
              <w:rPr>
                <w:b/>
                <w:color w:val="DC3232"/>
              </w:rPr>
              <w:t xml:space="preserve">26 </w:t>
            </w:r>
            <w:r>
              <w:rPr>
                <w:b/>
                <w:color w:val="DC3232"/>
              </w:rPr>
              <w:t xml:space="preserve">31 </w:t>
            </w:r>
            <w:r>
              <w:t xml:space="preserve">35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03 07 25 29 30</w:t>
            </w:r>
          </w:p>
        </w:tc>
      </w:tr>
      <w:tr>
        <w:tc>
          <w:tcPr>
            <w:tcW w:type="dxa" w:w="2160"/>
          </w:tcPr>
          <w:p>
            <w:r>
              <w:t>115000209</w:t>
            </w:r>
          </w:p>
        </w:tc>
        <w:tc>
          <w:tcPr>
            <w:tcW w:type="dxa" w:w="2160"/>
          </w:tcPr>
          <w:p>
            <w:r>
              <w:t>2026/8/28</w:t>
            </w:r>
          </w:p>
        </w:tc>
        <w:tc>
          <w:tcPr>
            <w:tcW w:type="dxa" w:w="2160"/>
          </w:tcPr>
          <w:p>
            <w:r>
              <w:t xml:space="preserve">02 </w:t>
            </w:r>
            <w:r>
              <w:rPr>
                <w:b/>
                <w:color w:val="DC3232"/>
              </w:rPr>
              <w:t xml:space="preserve">04 </w:t>
            </w:r>
            <w:r>
              <w:t xml:space="preserve">09 </w:t>
            </w:r>
            <w:r>
              <w:rPr>
                <w:b/>
                <w:color w:val="DC3232"/>
              </w:rPr>
              <w:t xml:space="preserve">12 </w:t>
            </w:r>
            <w:r>
              <w:t xml:space="preserve">36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03 06 17 23 33</w:t>
            </w:r>
          </w:p>
        </w:tc>
      </w:tr>
      <w:tr>
        <w:tc>
          <w:tcPr>
            <w:tcW w:type="dxa" w:w="2160"/>
          </w:tcPr>
          <w:p>
            <w:r>
              <w:t>115000205</w:t>
            </w:r>
          </w:p>
        </w:tc>
        <w:tc>
          <w:tcPr>
            <w:tcW w:type="dxa" w:w="2160"/>
          </w:tcPr>
          <w:p>
            <w:r>
              <w:t>2026/8/24</w:t>
            </w:r>
          </w:p>
        </w:tc>
        <w:tc>
          <w:tcPr>
            <w:tcW w:type="dxa" w:w="2160"/>
          </w:tcPr>
          <w:p>
            <w:r>
              <w:t xml:space="preserve">09 </w:t>
            </w:r>
            <w:r>
              <w:t xml:space="preserve">10 </w:t>
            </w:r>
            <w:r>
              <w:t xml:space="preserve">19 </w:t>
            </w:r>
            <w:r>
              <w:rPr>
                <w:b/>
                <w:color w:val="DC3232"/>
              </w:rPr>
              <w:t xml:space="preserve">23 </w:t>
            </w:r>
            <w:r>
              <w:rPr>
                <w:b/>
                <w:color w:val="DC3232"/>
              </w:rPr>
              <w:t xml:space="preserve">26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08 21 23 30 35</w:t>
            </w:r>
          </w:p>
        </w:tc>
      </w:tr>
      <w:tr>
        <w:tc>
          <w:tcPr>
            <w:tcW w:type="dxa" w:w="2160"/>
          </w:tcPr>
          <w:p>
            <w:r>
              <w:t>115000185</w:t>
            </w:r>
          </w:p>
        </w:tc>
        <w:tc>
          <w:tcPr>
            <w:tcW w:type="dxa" w:w="2160"/>
          </w:tcPr>
          <w:p>
            <w:r>
              <w:t>2026/7/31</w:t>
            </w:r>
          </w:p>
        </w:tc>
        <w:tc>
          <w:tcPr>
            <w:tcW w:type="dxa" w:w="2160"/>
          </w:tcPr>
          <w:p>
            <w:r>
              <w:t xml:space="preserve">01 </w:t>
            </w:r>
            <w:r>
              <w:t xml:space="preserve">09 </w:t>
            </w:r>
            <w:r>
              <w:rPr>
                <w:b/>
                <w:color w:val="DC3232"/>
              </w:rPr>
              <w:t xml:space="preserve">12 </w:t>
            </w:r>
            <w:r>
              <w:t xml:space="preserve">25 </w:t>
            </w:r>
            <w:r>
              <w:rPr>
                <w:b/>
                <w:color w:val="DC3232"/>
              </w:rPr>
              <w:t xml:space="preserve">26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06 11 18 22 29</w:t>
            </w:r>
          </w:p>
        </w:tc>
      </w:tr>
      <w:tr>
        <w:tc>
          <w:tcPr>
            <w:tcW w:type="dxa" w:w="2160"/>
          </w:tcPr>
          <w:p>
            <w:r>
              <w:t>115000182</w:t>
            </w:r>
          </w:p>
        </w:tc>
        <w:tc>
          <w:tcPr>
            <w:tcW w:type="dxa" w:w="2160"/>
          </w:tcPr>
          <w:p>
            <w:r>
              <w:t>2026/7/28</w:t>
            </w:r>
          </w:p>
        </w:tc>
        <w:tc>
          <w:tcPr>
            <w:tcW w:type="dxa" w:w="2160"/>
          </w:tcPr>
          <w:p>
            <w:r>
              <w:t xml:space="preserve">05 </w:t>
            </w:r>
            <w:r>
              <w:t xml:space="preserve">08 </w:t>
            </w:r>
            <w:r>
              <w:t xml:space="preserve">13 </w:t>
            </w:r>
            <w:r>
              <w:rPr>
                <w:b/>
                <w:color w:val="DC3232"/>
              </w:rPr>
              <w:t xml:space="preserve">23 </w:t>
            </w:r>
            <w:r>
              <w:rPr>
                <w:b/>
                <w:color w:val="DC3232"/>
              </w:rPr>
              <w:t xml:space="preserve">31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05 14 32 33 36</w:t>
            </w:r>
          </w:p>
        </w:tc>
      </w:tr>
      <w:tr>
        <w:tc>
          <w:tcPr>
            <w:tcW w:type="dxa" w:w="2160"/>
          </w:tcPr>
          <w:p>
            <w:r>
              <w:t>115000180</w:t>
            </w:r>
          </w:p>
        </w:tc>
        <w:tc>
          <w:tcPr>
            <w:tcW w:type="dxa" w:w="2160"/>
          </w:tcPr>
          <w:p>
            <w:r>
              <w:t>2026/7/25</w:t>
            </w:r>
          </w:p>
        </w:tc>
        <w:tc>
          <w:tcPr>
            <w:tcW w:type="dxa" w:w="2160"/>
          </w:tcPr>
          <w:p>
            <w:r>
              <w:t xml:space="preserve">08 </w:t>
            </w:r>
            <w:r>
              <w:rPr>
                <w:b/>
                <w:color w:val="DC3232"/>
              </w:rPr>
              <w:t xml:space="preserve">12 </w:t>
            </w:r>
            <w:r>
              <w:t xml:space="preserve">16 </w:t>
            </w:r>
            <w:r>
              <w:rPr>
                <w:b/>
                <w:color w:val="DC3232"/>
              </w:rPr>
              <w:t xml:space="preserve">23 </w:t>
            </w:r>
            <w:r>
              <w:t xml:space="preserve">39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07 16 19 24 32</w:t>
            </w:r>
          </w:p>
        </w:tc>
      </w:tr>
      <w:tr>
        <w:tc>
          <w:tcPr>
            <w:tcW w:type="dxa" w:w="2160"/>
          </w:tcPr>
          <w:p>
            <w:r>
              <w:t>115000178</w:t>
            </w:r>
          </w:p>
        </w:tc>
        <w:tc>
          <w:tcPr>
            <w:tcW w:type="dxa" w:w="2160"/>
          </w:tcPr>
          <w:p>
            <w:r>
              <w:t>2026/7/23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12 </w:t>
            </w:r>
            <w:r>
              <w:t xml:space="preserve">14 </w:t>
            </w:r>
            <w:r>
              <w:t xml:space="preserve">19 </w:t>
            </w:r>
            <w:r>
              <w:t xml:space="preserve">25 </w:t>
            </w:r>
            <w:r>
              <w:rPr>
                <w:b/>
                <w:color w:val="DC3232"/>
              </w:rPr>
              <w:t xml:space="preserve">26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05 17 27 29 36</w:t>
            </w:r>
          </w:p>
        </w:tc>
      </w:tr>
      <w:tr>
        <w:tc>
          <w:tcPr>
            <w:tcW w:type="dxa" w:w="2160"/>
          </w:tcPr>
          <w:p>
            <w:r>
              <w:t>115000158</w:t>
            </w:r>
          </w:p>
        </w:tc>
        <w:tc>
          <w:tcPr>
            <w:tcW w:type="dxa" w:w="2160"/>
          </w:tcPr>
          <w:p>
            <w:r>
              <w:t>2026/6/30</w:t>
            </w:r>
          </w:p>
        </w:tc>
        <w:tc>
          <w:tcPr>
            <w:tcW w:type="dxa" w:w="2160"/>
          </w:tcPr>
          <w:p>
            <w:r>
              <w:t xml:space="preserve">03 </w:t>
            </w:r>
            <w:r>
              <w:t xml:space="preserve">11 </w:t>
            </w:r>
            <w:r>
              <w:rPr>
                <w:b/>
                <w:color w:val="DC3232"/>
              </w:rPr>
              <w:t xml:space="preserve">23 </w:t>
            </w:r>
            <w:r>
              <w:rPr>
                <w:b/>
                <w:color w:val="DC3232"/>
              </w:rPr>
              <w:t xml:space="preserve">26 </w:t>
            </w:r>
            <w:r>
              <w:t xml:space="preserve">37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01 03 12 14 34</w:t>
            </w:r>
          </w:p>
        </w:tc>
      </w:tr>
      <w:tr>
        <w:tc>
          <w:tcPr>
            <w:tcW w:type="dxa" w:w="2160"/>
          </w:tcPr>
          <w:p>
            <w:r>
              <w:t>115000156</w:t>
            </w:r>
          </w:p>
        </w:tc>
        <w:tc>
          <w:tcPr>
            <w:tcW w:type="dxa" w:w="2160"/>
          </w:tcPr>
          <w:p>
            <w:r>
              <w:t>2026/6/27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04 </w:t>
            </w:r>
            <w:r>
              <w:t xml:space="preserve">14 </w:t>
            </w:r>
            <w:r>
              <w:t xml:space="preserve">21 </w:t>
            </w:r>
            <w:r>
              <w:rPr>
                <w:b/>
                <w:color w:val="DC3232"/>
              </w:rPr>
              <w:t xml:space="preserve">31 </w:t>
            </w:r>
            <w:r>
              <w:t xml:space="preserve">32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11 15 30 34 36</w:t>
            </w:r>
          </w:p>
        </w:tc>
      </w:tr>
    </w:tbl>
    <w:p>
      <w:r>
        <w:br/>
        <w:t>歷史匹配總次數: 77 次</w:t>
      </w:r>
    </w:p>
    <w:p>
      <w:pPr>
        <w:pStyle w:val="Heading2"/>
      </w:pPr>
      <w:r>
        <w:t>3. 冷熱門與遺漏值分佈 (1-39 完整表)</w:t>
      </w:r>
    </w:p>
    <w:p>
      <w:r>
        <w:rPr>
          <w:b/>
        </w:rPr>
        <w:t xml:space="preserve">熱門號碼 (近30期開出次數最高前8名): </w:t>
      </w:r>
      <w:r>
        <w:t>12, 23, 07, 19, 25, 38, 04, 30</w:t>
        <w:br/>
      </w:r>
      <w:r>
        <w:rPr>
          <w:b/>
        </w:rPr>
        <w:t xml:space="preserve">冷門號碼 (近30期開出次數最低後8名): </w:t>
      </w:r>
      <w:r>
        <w:t>11, 13, 24, 31, 37, 36, 16, 01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近30期次數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歷史平均間隔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歷史最大間隔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01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8.0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02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6.9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28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05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06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07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5.3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08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5.1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7.3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11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5.6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12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5.3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14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53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16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17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8.4</w:t>
            </w:r>
          </w:p>
        </w:tc>
        <w:tc>
          <w:tcPr>
            <w:tcW w:type="dxa" w:w="1440"/>
          </w:tcPr>
          <w:p>
            <w:r>
              <w:t>57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18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19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47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20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8.1</w:t>
            </w:r>
          </w:p>
        </w:tc>
        <w:tc>
          <w:tcPr>
            <w:tcW w:type="dxa" w:w="1440"/>
          </w:tcPr>
          <w:p>
            <w:r>
              <w:t>45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41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22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24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31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27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5.7</w:t>
            </w:r>
          </w:p>
        </w:tc>
        <w:tc>
          <w:tcPr>
            <w:tcW w:type="dxa" w:w="1440"/>
          </w:tcPr>
          <w:p>
            <w:r>
              <w:t>26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29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5.9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30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7.9</w:t>
            </w:r>
          </w:p>
        </w:tc>
        <w:tc>
          <w:tcPr>
            <w:tcW w:type="dxa" w:w="1440"/>
          </w:tcPr>
          <w:p>
            <w:r>
              <w:t>43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31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32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9.3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35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36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37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38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8.4</w:t>
            </w:r>
          </w:p>
        </w:tc>
        <w:tc>
          <w:tcPr>
            <w:tcW w:type="dxa" w:w="1440"/>
          </w:tcPr>
          <w:p>
            <w:r>
              <w:t>46</w:t>
            </w:r>
          </w:p>
        </w:tc>
      </w:tr>
    </w:tbl>
    <w:p>
      <w:pPr>
        <w:pStyle w:val="Heading2"/>
      </w:pPr>
      <w:r>
        <w:t>4. 預測策略歷史回測分析 (近 30 期表現)</w:t>
      </w:r>
    </w:p>
    <w:p>
      <w:r>
        <w:t>模擬在過去 30 期中，如果每一期我們都使用當時的歷史資料進行預測，並購買推薦的前 5 名號碼，實際的中獎情況：</w:t>
      </w:r>
    </w:p>
    <w:p>
      <w:r>
        <w:rPr>
          <w:b/>
        </w:rPr>
        <w:t>策略 A (純拖牌頻率 Top 5):</w:t>
        <w:br/>
      </w:r>
      <w:r>
        <w:t xml:space="preserve">  * 歷史平均每期命中: 0.6 個號碼</w:t>
        <w:br/>
      </w:r>
      <w:r>
        <w:t xml:space="preserve">  * 中 0 星: 46.7% (14次)</w:t>
        <w:br/>
      </w:r>
      <w:r>
        <w:t xml:space="preserve">  * 中 1 星: 46.7% (14次)</w:t>
        <w:br/>
      </w:r>
      <w:r>
        <w:t xml:space="preserve">  * 中 2 星: 6.7% (2次)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rPr>
          <w:b/>
        </w:rPr>
        <w:t>策略 B (綜合評分 Top 5 - 拖牌 60% + 遺漏值 40%):</w:t>
        <w:br/>
      </w:r>
      <w:r>
        <w:t xml:space="preserve">  * 歷史平均每期命中: 0.77 個號碼</w:t>
        <w:br/>
      </w:r>
      <w:r>
        <w:t xml:space="preserve">  * 中 0 星: 33.3% (10次)</w:t>
        <w:br/>
      </w:r>
      <w:r>
        <w:t xml:space="preserve">  * 中 1 星: 56.7% (17次)</w:t>
        <w:br/>
      </w:r>
      <w:r>
        <w:t xml:space="preserve">  * 中 2 星: 10.0% (3次)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br/>
        <w:t>*註：命中次數純以 5 個主區獎號為準。今彩 539 中 2 個號碼即可得 50 元，中 3 個號碼得 300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